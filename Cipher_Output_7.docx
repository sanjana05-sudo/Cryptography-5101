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Playfair Cipher Matrix – Message Example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Playfair Matrix:</w:t>
        <w:br/>
        <w:t>MFHIK</w:t>
        <w:br/>
        <w:t>UNOPQ</w:t>
        <w:br/>
        <w:t>ZVWXY</w:t>
        <w:br/>
        <w:t>ELARG</w:t>
        <w:br/>
        <w:t>DSTBC</w:t>
        <w:br/>
        <w:t>Message: MUST SEE YOU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