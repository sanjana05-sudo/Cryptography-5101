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Caesar Cipher</w:t>
      </w:r>
    </w:p>
    <w:p>
      <w:pPr>
        <w:jc w:val="center"/>
      </w:pPr>
      <w:r>
        <w:rPr>
          <w:b/>
        </w:rP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433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3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Output:</w:t>
        <w:br/>
      </w:r>
      <w:r>
        <w:t>Plaintext: HELLO</w:t>
        <w:br/>
        <w:t>Ciphertext: KHORR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