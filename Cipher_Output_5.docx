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Affine Cipher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808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0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Plaintext: HELLO</w:t>
        <w:br/>
        <w:t>Ciphertext: RCLLA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