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Playfair Cipher Matrix</w:t>
      </w:r>
    </w:p>
    <w:p>
      <w:pPr>
        <w:jc w:val="center"/>
      </w:pPr>
      <w:r>
        <w:rPr>
          <w:b/>
        </w:rP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2944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Output:</w:t>
        <w:br/>
      </w:r>
      <w:r>
        <w:t>Playfair Matrix:</w:t>
        <w:br/>
        <w:t>MONAR</w:t>
        <w:br/>
        <w:t>CHYBD</w:t>
        <w:br/>
        <w:t>EFGIK</w:t>
        <w:br/>
        <w:t>LPQST</w:t>
        <w:br/>
        <w:t>UVWXZ</w:t>
        <w:br/>
        <w:t>Plaintext: HELLO</w:t>
        <w:br/>
        <w:t>Playfair matrix created successfully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