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Monoalphabetic Substitution Cipher</w:t>
      </w:r>
    </w:p>
    <w:p>
      <w:pPr>
        <w:jc w:val="center"/>
      </w:pPr>
      <w:r>
        <w:rPr>
          <w:b/>
        </w:rPr>
        <w:t>Program Output Screenshot</w:t>
      </w:r>
    </w:p>
    <w:p>
      <w:r>
        <w:drawing>
          <wp:inline xmlns:a="http://schemas.openxmlformats.org/drawingml/2006/main" xmlns:pic="http://schemas.openxmlformats.org/drawingml/2006/picture">
            <wp:extent cx="6126480" cy="260899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(9)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26089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Output:</w:t>
        <w:br/>
      </w:r>
      <w:r>
        <w:t>Plaintext: HELLO</w:t>
        <w:br/>
        <w:t>Ciphertext: BEJJM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