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Substitution Cipher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938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8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Plaintext: HELLO</w:t>
        <w:br/>
        <w:t>Ciphertext: ITSSG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