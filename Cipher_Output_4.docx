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Vigenère Cipher</w:t>
      </w:r>
    </w:p>
    <w:p>
      <w:pPr>
        <w:jc w:val="center"/>
      </w:pPr>
      <w:r>
        <w:rPr>
          <w:b/>
        </w:rPr>
        <w:t>Program Output Screenshot</w:t>
      </w:r>
    </w:p>
    <w:p>
      <w:r>
        <w:drawing>
          <wp:inline xmlns:a="http://schemas.openxmlformats.org/drawingml/2006/main" xmlns:pic="http://schemas.openxmlformats.org/drawingml/2006/picture">
            <wp:extent cx="6126480" cy="2817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17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Output:</w:t>
        <w:br/>
      </w:r>
      <w:r>
        <w:t>Plaintext: HELLO</w:t>
        <w:br/>
        <w:t>Ciphertext: RIJVS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